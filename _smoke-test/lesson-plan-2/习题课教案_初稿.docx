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全概率与贝叶斯公式习题课教案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教案：概率论·全概率与贝叶斯公式习题课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课程指纹：数学 | 概率论与数理统计 | 本科二年级 | 90 分钟 | 40-60 人（大班）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课型：习题课（intake 第 10 项）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上课环境：阶梯教室固定排位（intake 第 12 项，默认普通多媒体教室——小组互评改为同桌两人互评，不做四人小组）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学情数据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【待补：请教师填入本班实际数据】（前测/作业分布未提供，不编造百分比）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教学过程（90′，按习题课骨架：回顾→示范→变式→互评讲评→小结）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环节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教师活动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学生活动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设计意图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回顾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提问链：全概率公式的条件是什么、贝叶斯与全概率的连接点在哪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口答、补充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回指目标1；时间 ≤10′，不挤压变式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典型题示范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板书例1（两阶段抽样）完整解题，强调「设事件」一步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跟随、记录设事件写法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示范可迁移的解题骨架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变式训练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变式1换情境不换结构；变式2换一个结构（三阶段）；巡视收集错例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独立求解、板演两人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时间大头；检验迁移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互评讲评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投屏两份典型错答，引导同桌互评打分；讲评共性错误（漏条件概率归一）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同桌两人互评、改错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阶梯教室适配后的互评形式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小结与出口票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10′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一句话小结「先完备事件组、再条件概率」；发出口票一题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作答出口票</w:t>
            </w:r>
          </w:p>
        </w:tc>
        <w:tc>
          <w:tcPr>
            <w:tcW w:type="dxa" w:w="181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判断目标达成，下节起点</w:t>
            </w:r>
          </w:p>
        </w:tc>
      </w:tr>
    </w:tbl>
    <w:p/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作业布置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必做：【待补：教材名称/版次/章节】对应习题 2、4、7（对应目标1、2）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选做：三阶段贝叶斯综合题 1 道（拓展层）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教学反思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（空占位，课后由教师填写）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