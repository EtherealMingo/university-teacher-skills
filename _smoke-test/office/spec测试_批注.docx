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黑体"/>
          <w:b/>
          <w:i w:val="0"/>
          <w:sz w:val="32"/>
        </w:rPr>
        <w:t>教案评语（模板）</w:t>
      </w:r>
    </w:p>
    <w:p>
      <w:pPr>
        <w:spacing w:before="200"/>
      </w:pPr>
      <w:r>
        <w:rPr>
          <w:rFonts w:ascii="Times New Roman" w:hAnsi="Times New Roman" w:eastAsia="黑体"/>
          <w:b/>
          <w:i w:val="0"/>
          <w:sz w:val="28"/>
        </w:rPr>
        <w:t>总体评价</w:t>
      </w:r>
    </w:p>
    <w:p>
      <w:pPr>
        <w:ind w:firstLine="480"/>
      </w:pPr>
      <w:commentRangeStart w:id="0"/>
      <w:r>
        <w:rPr>
          <w:rFonts w:ascii="Times New Roman" w:hAnsi="Times New Roman" w:eastAsia="宋体"/>
          <w:b w:val="0"/>
          <w:i w:val="0"/>
          <w:sz w:val="24"/>
        </w:rPr>
        <w:t>教学目标可测，时间分配合理。</w:t>
      </w:r>
      <w:commentRangeEnd w:id="0"/>
      <w:r>
        <w:rPr>
          <w:rStyle w:val="CommentReference"/>
        </w:rPr>
        <w:commentReference w:id="0"/>
      </w:r>
    </w:p>
    <w:p>
      <w:pPr>
        <w:spacing w:before="200"/>
      </w:pPr>
      <w:r>
        <w:rPr>
          <w:rFonts w:ascii="Times New Roman" w:hAnsi="Times New Roman" w:eastAsia="黑体"/>
          <w:b/>
          <w:i w:val="0"/>
          <w:sz w:val="28"/>
        </w:rPr>
        <w:t>待核对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学情分析中的分层比例需教师核对。</w:t>
      </w:r>
    </w:p>
    <w:p>
      <w:r>
        <w:rPr>
          <w:rFonts w:ascii="Times New Roman" w:hAnsi="Times New Roman" w:eastAsia="楷体"/>
          <w:b w:val="0"/>
          <w:i/>
          <w:sz w:val="24"/>
        </w:rPr>
        <w:t>【人工确认位：请教师核对学情分析中的分层比例】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指导教师" w:initials="T" w:date="2026-09-15T03:46:51Z">
    <w:p>
      <w:pPr>
        <w:pStyle w:val="CommentText"/>
      </w:pPr>
      <w:r>
        <w:rPr>
          <w:rStyle w:val="CommentReference"/>
        </w:rPr>
        <w:annotationRef/>
      </w:r>
      <w:r>
        <w:t>时间分配建议再核对一遍缓冲环节。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